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3D07" w14:textId="77777777" w:rsidR="00C917CE" w:rsidRDefault="00000000">
      <w:pPr>
        <w:pStyle w:val="Heading1"/>
      </w:pPr>
      <w:r>
        <w:t>AI-Assisted Full Stack Development Assessment</w:t>
      </w:r>
    </w:p>
    <w:p w14:paraId="19B32830" w14:textId="77777777" w:rsidR="00C917CE" w:rsidRDefault="00000000">
      <w:r>
        <w:rPr>
          <w:b/>
        </w:rPr>
        <w:t xml:space="preserve">Duration: </w:t>
      </w:r>
      <w:r>
        <w:t>4–6 Hours</w:t>
      </w:r>
      <w:r>
        <w:br/>
      </w:r>
      <w:r>
        <w:rPr>
          <w:b/>
        </w:rPr>
        <w:t xml:space="preserve">Objective: </w:t>
      </w:r>
      <w:r>
        <w:t>Build an Employee Management System from scratch using AI tools (GitHub Copilot/ChatGPT/Cursor/etc.) while demonstrating software engineering best practices.</w:t>
      </w:r>
    </w:p>
    <w:p w14:paraId="09196978" w14:textId="77777777" w:rsidR="00C917CE" w:rsidRDefault="00000000">
      <w:pPr>
        <w:pStyle w:val="Heading2"/>
      </w:pPr>
      <w:r>
        <w:t>Technology Stack</w:t>
      </w:r>
    </w:p>
    <w:p w14:paraId="2EEFE4A1" w14:textId="77777777" w:rsidR="00C917CE" w:rsidRDefault="00000000">
      <w:pPr>
        <w:pStyle w:val="ListBullet"/>
      </w:pPr>
      <w:r>
        <w:t>.NET 8 Web API</w:t>
      </w:r>
    </w:p>
    <w:p w14:paraId="4422CBA1" w14:textId="77777777" w:rsidR="00C917CE" w:rsidRDefault="00000000">
      <w:pPr>
        <w:pStyle w:val="ListBullet"/>
      </w:pPr>
      <w:r>
        <w:t>Angular 18+ (or React)</w:t>
      </w:r>
    </w:p>
    <w:p w14:paraId="05EAC2D9" w14:textId="77777777" w:rsidR="00C917CE" w:rsidRDefault="00000000">
      <w:pPr>
        <w:pStyle w:val="ListBullet"/>
      </w:pPr>
      <w:r>
        <w:t>SQL Server + Entity Framework Core</w:t>
      </w:r>
    </w:p>
    <w:p w14:paraId="1A41ACC4" w14:textId="77777777" w:rsidR="00C917CE" w:rsidRDefault="00000000">
      <w:pPr>
        <w:pStyle w:val="ListBullet"/>
      </w:pPr>
      <w:r>
        <w:t>JWT Authentication</w:t>
      </w:r>
    </w:p>
    <w:p w14:paraId="648D9BF0" w14:textId="77777777" w:rsidR="00C917CE" w:rsidRDefault="00000000">
      <w:pPr>
        <w:pStyle w:val="ListBullet"/>
      </w:pPr>
      <w:r>
        <w:t>Swagger</w:t>
      </w:r>
    </w:p>
    <w:p w14:paraId="27A443FE" w14:textId="77777777" w:rsidR="00C917CE" w:rsidRDefault="00000000">
      <w:pPr>
        <w:pStyle w:val="ListBullet"/>
      </w:pPr>
      <w:r>
        <w:t>GitHub Copilot or another AI assistant</w:t>
      </w:r>
    </w:p>
    <w:p w14:paraId="63D14023" w14:textId="77777777" w:rsidR="00C917CE" w:rsidRDefault="00000000">
      <w:pPr>
        <w:pStyle w:val="ListBullet"/>
      </w:pPr>
      <w:r>
        <w:t>Git</w:t>
      </w:r>
    </w:p>
    <w:p w14:paraId="6D9668E3" w14:textId="77777777" w:rsidR="00C917CE" w:rsidRDefault="00000000">
      <w:pPr>
        <w:pStyle w:val="Heading2"/>
      </w:pPr>
      <w:r>
        <w:t>Modules</w:t>
      </w:r>
    </w:p>
    <w:p w14:paraId="3E42B511" w14:textId="77777777" w:rsidR="00C917CE" w:rsidRDefault="00000000">
      <w:pPr>
        <w:pStyle w:val="ListBullet"/>
      </w:pPr>
      <w:r>
        <w:t>Login (JWT, password hashing, refresh token, account lockout, password expiry, forgot/change password, logout)</w:t>
      </w:r>
    </w:p>
    <w:p w14:paraId="20291688" w14:textId="77777777" w:rsidR="00C917CE" w:rsidRDefault="00000000">
      <w:pPr>
        <w:pStyle w:val="ListBullet"/>
      </w:pPr>
      <w:r>
        <w:t>Dashboard (employees, departments, recent activity, last login)</w:t>
      </w:r>
    </w:p>
    <w:p w14:paraId="63523293" w14:textId="77777777" w:rsidR="00C917CE" w:rsidRDefault="00000000">
      <w:pPr>
        <w:pStyle w:val="ListBullet"/>
      </w:pPr>
      <w:r>
        <w:t>Employee CRUD (create, edit, delete, search, pagination, sorting, export Excel/PDF)</w:t>
      </w:r>
    </w:p>
    <w:p w14:paraId="636B2311" w14:textId="77777777" w:rsidR="00C917CE" w:rsidRDefault="00000000">
      <w:pPr>
        <w:pStyle w:val="ListBullet"/>
      </w:pPr>
      <w:r>
        <w:t>Department CRUD</w:t>
      </w:r>
    </w:p>
    <w:p w14:paraId="202D3212" w14:textId="77777777" w:rsidR="00C917CE" w:rsidRDefault="00000000">
      <w:pPr>
        <w:pStyle w:val="ListBullet"/>
      </w:pPr>
      <w:r>
        <w:t>User Management (CRUD, roles)</w:t>
      </w:r>
    </w:p>
    <w:p w14:paraId="00E6AFCA" w14:textId="77777777" w:rsidR="00C917CE" w:rsidRDefault="00000000">
      <w:pPr>
        <w:pStyle w:val="ListBullet"/>
      </w:pPr>
      <w:r>
        <w:t>Role &amp; Permission Management</w:t>
      </w:r>
    </w:p>
    <w:p w14:paraId="2CF2844B" w14:textId="77777777" w:rsidR="00C917CE" w:rsidRDefault="00000000">
      <w:pPr>
        <w:pStyle w:val="ListBullet"/>
      </w:pPr>
      <w:r>
        <w:t>Settings (Company, Application, SMTP, Audit)</w:t>
      </w:r>
    </w:p>
    <w:p w14:paraId="6EC9F5A7" w14:textId="77777777" w:rsidR="00C917CE" w:rsidRDefault="00000000">
      <w:pPr>
        <w:pStyle w:val="ListBullet"/>
      </w:pPr>
      <w:r>
        <w:t>Audit Log</w:t>
      </w:r>
    </w:p>
    <w:p w14:paraId="54E20D27" w14:textId="77777777" w:rsidR="00C917CE" w:rsidRDefault="00000000">
      <w:pPr>
        <w:pStyle w:val="ListBullet"/>
      </w:pPr>
      <w:r>
        <w:t>Employee Photo Upload</w:t>
      </w:r>
    </w:p>
    <w:p w14:paraId="7F1F6E9A" w14:textId="77777777" w:rsidR="00C917CE" w:rsidRDefault="00000000">
      <w:pPr>
        <w:pStyle w:val="ListBullet"/>
      </w:pPr>
      <w:r>
        <w:t>Reports (Employee, Department, User, Login; Excel/PDF/CSV)</w:t>
      </w:r>
    </w:p>
    <w:p w14:paraId="73E2F730" w14:textId="77777777" w:rsidR="00C917CE" w:rsidRDefault="00000000">
      <w:pPr>
        <w:pStyle w:val="Heading2"/>
      </w:pPr>
      <w:r>
        <w:t>Employee Fields</w:t>
      </w:r>
    </w:p>
    <w:p w14:paraId="6531E658" w14:textId="77777777" w:rsidR="00C917CE" w:rsidRDefault="00000000">
      <w:pPr>
        <w:pStyle w:val="ListBullet"/>
      </w:pPr>
      <w:r>
        <w:t>Employee Code</w:t>
      </w:r>
    </w:p>
    <w:p w14:paraId="465EAC30" w14:textId="77777777" w:rsidR="00C917CE" w:rsidRDefault="00000000">
      <w:pPr>
        <w:pStyle w:val="ListBullet"/>
      </w:pPr>
      <w:r>
        <w:t>First Name</w:t>
      </w:r>
    </w:p>
    <w:p w14:paraId="39008EB2" w14:textId="77777777" w:rsidR="00C917CE" w:rsidRDefault="00000000">
      <w:pPr>
        <w:pStyle w:val="ListBullet"/>
      </w:pPr>
      <w:r>
        <w:t>Last Name</w:t>
      </w:r>
    </w:p>
    <w:p w14:paraId="656F13A9" w14:textId="77777777" w:rsidR="00C917CE" w:rsidRDefault="00000000">
      <w:pPr>
        <w:pStyle w:val="ListBullet"/>
      </w:pPr>
      <w:r>
        <w:t>Email</w:t>
      </w:r>
    </w:p>
    <w:p w14:paraId="715221CB" w14:textId="77777777" w:rsidR="00C917CE" w:rsidRDefault="00000000">
      <w:pPr>
        <w:pStyle w:val="ListBullet"/>
      </w:pPr>
      <w:r>
        <w:t>Phone</w:t>
      </w:r>
    </w:p>
    <w:p w14:paraId="76E75C0F" w14:textId="77777777" w:rsidR="00C917CE" w:rsidRDefault="00000000">
      <w:pPr>
        <w:pStyle w:val="ListBullet"/>
      </w:pPr>
      <w:r>
        <w:t>Department</w:t>
      </w:r>
    </w:p>
    <w:p w14:paraId="24C39A45" w14:textId="77777777" w:rsidR="00C917CE" w:rsidRDefault="00000000">
      <w:pPr>
        <w:pStyle w:val="ListBullet"/>
      </w:pPr>
      <w:r>
        <w:t>Designation</w:t>
      </w:r>
    </w:p>
    <w:p w14:paraId="7F02156A" w14:textId="77777777" w:rsidR="00C917CE" w:rsidRDefault="00000000">
      <w:pPr>
        <w:pStyle w:val="ListBullet"/>
      </w:pPr>
      <w:r>
        <w:t>Salary</w:t>
      </w:r>
    </w:p>
    <w:p w14:paraId="0DFC873C" w14:textId="77777777" w:rsidR="00C917CE" w:rsidRDefault="00000000">
      <w:pPr>
        <w:pStyle w:val="ListBullet"/>
      </w:pPr>
      <w:r>
        <w:t>Joining Date</w:t>
      </w:r>
    </w:p>
    <w:p w14:paraId="2BDCC8DD" w14:textId="77777777" w:rsidR="00C917CE" w:rsidRDefault="00000000">
      <w:pPr>
        <w:pStyle w:val="ListBullet"/>
      </w:pPr>
      <w:r>
        <w:t>Manager</w:t>
      </w:r>
    </w:p>
    <w:p w14:paraId="50128560" w14:textId="77777777" w:rsidR="00C917CE" w:rsidRDefault="00000000">
      <w:pPr>
        <w:pStyle w:val="ListBullet"/>
      </w:pPr>
      <w:r>
        <w:t>Status</w:t>
      </w:r>
    </w:p>
    <w:p w14:paraId="71938B77" w14:textId="77777777" w:rsidR="00C917CE" w:rsidRDefault="00000000">
      <w:pPr>
        <w:pStyle w:val="ListBullet"/>
      </w:pPr>
      <w:r>
        <w:t>Created By/Date</w:t>
      </w:r>
    </w:p>
    <w:p w14:paraId="445A3B08" w14:textId="77777777" w:rsidR="00C917CE" w:rsidRDefault="00000000">
      <w:pPr>
        <w:pStyle w:val="ListBullet"/>
      </w:pPr>
      <w:r>
        <w:lastRenderedPageBreak/>
        <w:t>Updated By/Date</w:t>
      </w:r>
    </w:p>
    <w:p w14:paraId="549783D6" w14:textId="77777777" w:rsidR="00C917CE" w:rsidRDefault="00000000">
      <w:pPr>
        <w:pStyle w:val="Heading2"/>
      </w:pPr>
      <w:r>
        <w:t>Required APIs</w:t>
      </w:r>
    </w:p>
    <w:p w14:paraId="53A99217" w14:textId="77777777" w:rsidR="00C917CE" w:rsidRDefault="00000000">
      <w:pPr>
        <w:pStyle w:val="ListBullet"/>
      </w:pPr>
      <w:r>
        <w:t>POST /login</w:t>
      </w:r>
    </w:p>
    <w:p w14:paraId="2B566508" w14:textId="77777777" w:rsidR="00C917CE" w:rsidRDefault="00000000">
      <w:pPr>
        <w:pStyle w:val="ListBullet"/>
      </w:pPr>
      <w:r>
        <w:t>POST /logout</w:t>
      </w:r>
    </w:p>
    <w:p w14:paraId="2C6EB43B" w14:textId="77777777" w:rsidR="00C917CE" w:rsidRDefault="00000000">
      <w:pPr>
        <w:pStyle w:val="ListBullet"/>
      </w:pPr>
      <w:r>
        <w:t>POST /refresh-token</w:t>
      </w:r>
    </w:p>
    <w:p w14:paraId="2E050A7C" w14:textId="77777777" w:rsidR="00C917CE" w:rsidRDefault="00000000">
      <w:pPr>
        <w:pStyle w:val="ListBullet"/>
      </w:pPr>
      <w:r>
        <w:t>POST /forgot-password</w:t>
      </w:r>
    </w:p>
    <w:p w14:paraId="127002BA" w14:textId="77777777" w:rsidR="00C917CE" w:rsidRDefault="00000000">
      <w:pPr>
        <w:pStyle w:val="ListBullet"/>
      </w:pPr>
      <w:r>
        <w:t>POST /change-password</w:t>
      </w:r>
    </w:p>
    <w:p w14:paraId="6E255E94" w14:textId="77777777" w:rsidR="00C917CE" w:rsidRDefault="00000000">
      <w:pPr>
        <w:pStyle w:val="ListBullet"/>
      </w:pPr>
      <w:r>
        <w:t>GET/POST/PUT/DELETE Employees</w:t>
      </w:r>
    </w:p>
    <w:p w14:paraId="2AAA38C5" w14:textId="77777777" w:rsidR="00C917CE" w:rsidRDefault="00000000">
      <w:pPr>
        <w:pStyle w:val="ListBullet"/>
      </w:pPr>
      <w:r>
        <w:t>GET/POST/PUT/DELETE Departments</w:t>
      </w:r>
    </w:p>
    <w:p w14:paraId="5F50B1B6" w14:textId="77777777" w:rsidR="00C917CE" w:rsidRDefault="00000000">
      <w:pPr>
        <w:pStyle w:val="ListBullet"/>
      </w:pPr>
      <w:r>
        <w:t>GET/POST/PUT/DELETE Users</w:t>
      </w:r>
    </w:p>
    <w:p w14:paraId="35BE6C48" w14:textId="77777777" w:rsidR="00C917CE" w:rsidRDefault="00000000">
      <w:pPr>
        <w:pStyle w:val="ListBullet"/>
      </w:pPr>
      <w:r>
        <w:t>GET/POST/PUT/DELETE Roles</w:t>
      </w:r>
    </w:p>
    <w:p w14:paraId="654CE5D6" w14:textId="77777777" w:rsidR="00C917CE" w:rsidRDefault="00000000">
      <w:pPr>
        <w:pStyle w:val="ListBullet"/>
      </w:pPr>
      <w:r>
        <w:t>GET/POST Settings</w:t>
      </w:r>
    </w:p>
    <w:p w14:paraId="521A4138" w14:textId="77777777" w:rsidR="00C917CE" w:rsidRDefault="00000000">
      <w:pPr>
        <w:pStyle w:val="Heading2"/>
      </w:pPr>
      <w:r>
        <w:t>Database</w:t>
      </w:r>
    </w:p>
    <w:p w14:paraId="5444F28F" w14:textId="77777777" w:rsidR="00C917CE" w:rsidRDefault="00000000">
      <w:pPr>
        <w:pStyle w:val="ListBullet"/>
      </w:pPr>
      <w:r>
        <w:t>Create normalized SQL Server schema</w:t>
      </w:r>
    </w:p>
    <w:p w14:paraId="741A4365" w14:textId="77777777" w:rsidR="00C917CE" w:rsidRDefault="00000000">
      <w:pPr>
        <w:pStyle w:val="ListBullet"/>
      </w:pPr>
      <w:r>
        <w:t>Tables: Users, Roles, Permissions, RolePermissions, Employees, Departments, Settings, AuditLogs, RefreshTokens, EmployeeDocuments</w:t>
      </w:r>
    </w:p>
    <w:p w14:paraId="2E9865AA" w14:textId="77777777" w:rsidR="00C917CE" w:rsidRDefault="00000000">
      <w:pPr>
        <w:pStyle w:val="ListBullet"/>
      </w:pPr>
      <w:r>
        <w:t>Primary Keys, Foreign Keys, Unique Constraints, Check Constraints, Default Constraints</w:t>
      </w:r>
    </w:p>
    <w:p w14:paraId="2780FADC" w14:textId="77777777" w:rsidR="00C917CE" w:rsidRDefault="00000000">
      <w:pPr>
        <w:pStyle w:val="ListBullet"/>
      </w:pPr>
      <w:r>
        <w:t>Indexes: Clustered(EmployeeID), Nonclustered(Email, DepartmentID, Status), Composite(DepartmentID, Status)</w:t>
      </w:r>
    </w:p>
    <w:p w14:paraId="1A248412" w14:textId="77777777" w:rsidR="00C917CE" w:rsidRDefault="00000000">
      <w:pPr>
        <w:pStyle w:val="ListBullet"/>
      </w:pPr>
      <w:r>
        <w:t>Optimize search, pagination, dashboard and reporting queries</w:t>
      </w:r>
    </w:p>
    <w:p w14:paraId="05EB5838" w14:textId="77777777" w:rsidR="00C917CE" w:rsidRDefault="00000000">
      <w:pPr>
        <w:pStyle w:val="Heading2"/>
      </w:pPr>
      <w:r>
        <w:t>Validation</w:t>
      </w:r>
    </w:p>
    <w:p w14:paraId="30A4203B" w14:textId="77777777" w:rsidR="00C917CE" w:rsidRDefault="00000000">
      <w:pPr>
        <w:pStyle w:val="ListBullet"/>
      </w:pPr>
      <w:r>
        <w:t>Unique email</w:t>
      </w:r>
    </w:p>
    <w:p w14:paraId="237540A4" w14:textId="77777777" w:rsidR="00C917CE" w:rsidRDefault="00000000">
      <w:pPr>
        <w:pStyle w:val="ListBullet"/>
      </w:pPr>
      <w:r>
        <w:t>Numeric phone</w:t>
      </w:r>
    </w:p>
    <w:p w14:paraId="643D98CF" w14:textId="77777777" w:rsidR="00C917CE" w:rsidRDefault="00000000">
      <w:pPr>
        <w:pStyle w:val="ListBullet"/>
      </w:pPr>
      <w:r>
        <w:t>Positive salary</w:t>
      </w:r>
    </w:p>
    <w:p w14:paraId="2A1C371C" w14:textId="77777777" w:rsidR="00C917CE" w:rsidRDefault="00000000">
      <w:pPr>
        <w:pStyle w:val="ListBullet"/>
      </w:pPr>
      <w:r>
        <w:t>Joining date cannot be future</w:t>
      </w:r>
    </w:p>
    <w:p w14:paraId="177AF4F5" w14:textId="77777777" w:rsidR="00C917CE" w:rsidRDefault="00000000">
      <w:pPr>
        <w:pStyle w:val="ListBullet"/>
      </w:pPr>
      <w:r>
        <w:t>Department mandatory</w:t>
      </w:r>
    </w:p>
    <w:p w14:paraId="63140EED" w14:textId="77777777" w:rsidR="00C917CE" w:rsidRDefault="00000000">
      <w:pPr>
        <w:pStyle w:val="ListBullet"/>
      </w:pPr>
      <w:r>
        <w:t>Password policy: minimum 8 chars, uppercase, lowercase, number, special character</w:t>
      </w:r>
    </w:p>
    <w:p w14:paraId="138D9595" w14:textId="77777777" w:rsidR="00C917CE" w:rsidRDefault="00000000">
      <w:pPr>
        <w:pStyle w:val="Heading2"/>
      </w:pPr>
      <w:r>
        <w:t>Additional Requirements</w:t>
      </w:r>
    </w:p>
    <w:p w14:paraId="39B035CB" w14:textId="77777777" w:rsidR="00C917CE" w:rsidRDefault="00000000">
      <w:pPr>
        <w:pStyle w:val="ListBullet"/>
      </w:pPr>
      <w:r>
        <w:t>Global exception middleware</w:t>
      </w:r>
    </w:p>
    <w:p w14:paraId="380C7D38" w14:textId="77777777" w:rsidR="00C917CE" w:rsidRDefault="00000000">
      <w:pPr>
        <w:pStyle w:val="ListBullet"/>
      </w:pPr>
      <w:r>
        <w:t>Serilog logging</w:t>
      </w:r>
    </w:p>
    <w:p w14:paraId="522CAA54" w14:textId="77777777" w:rsidR="00C917CE" w:rsidRDefault="00000000">
      <w:pPr>
        <w:pStyle w:val="ListBullet"/>
      </w:pPr>
      <w:r>
        <w:t>Dependency Injection</w:t>
      </w:r>
    </w:p>
    <w:p w14:paraId="168F4251" w14:textId="77777777" w:rsidR="00C917CE" w:rsidRDefault="00000000">
      <w:pPr>
        <w:pStyle w:val="ListBullet"/>
      </w:pPr>
      <w:r>
        <w:t>Repository pattern</w:t>
      </w:r>
    </w:p>
    <w:p w14:paraId="10EFE330" w14:textId="77777777" w:rsidR="00C917CE" w:rsidRDefault="00000000">
      <w:pPr>
        <w:pStyle w:val="ListBullet"/>
      </w:pPr>
      <w:r>
        <w:t>Unit tests</w:t>
      </w:r>
    </w:p>
    <w:p w14:paraId="5DEB6008" w14:textId="77777777" w:rsidR="00C917CE" w:rsidRDefault="00000000">
      <w:pPr>
        <w:pStyle w:val="ListBullet"/>
      </w:pPr>
      <w:r>
        <w:t>Swagger</w:t>
      </w:r>
    </w:p>
    <w:p w14:paraId="29D00A92" w14:textId="77777777" w:rsidR="00C917CE" w:rsidRDefault="00000000">
      <w:pPr>
        <w:pStyle w:val="ListBullet"/>
      </w:pPr>
      <w:r>
        <w:t>Docker support</w:t>
      </w:r>
    </w:p>
    <w:p w14:paraId="2D323997" w14:textId="77777777" w:rsidR="00C917CE" w:rsidRDefault="00000000">
      <w:pPr>
        <w:pStyle w:val="ListBullet"/>
      </w:pPr>
      <w:r>
        <w:t>Rate limiting</w:t>
      </w:r>
    </w:p>
    <w:p w14:paraId="7AD81252" w14:textId="77777777" w:rsidR="00C917CE" w:rsidRDefault="00000000">
      <w:pPr>
        <w:pStyle w:val="ListBullet"/>
      </w:pPr>
      <w:r>
        <w:t>API versioning</w:t>
      </w:r>
    </w:p>
    <w:p w14:paraId="4E43C408" w14:textId="77777777" w:rsidR="00C917CE" w:rsidRDefault="00000000">
      <w:pPr>
        <w:pStyle w:val="ListBullet"/>
      </w:pPr>
      <w:r>
        <w:t>Caching</w:t>
      </w:r>
    </w:p>
    <w:p w14:paraId="18C444A5" w14:textId="77777777" w:rsidR="00C917CE" w:rsidRDefault="00000000">
      <w:pPr>
        <w:pStyle w:val="ListBullet"/>
      </w:pPr>
      <w:r>
        <w:lastRenderedPageBreak/>
        <w:t>Health check endpoint</w:t>
      </w:r>
    </w:p>
    <w:p w14:paraId="3C8A2A56" w14:textId="77777777" w:rsidR="00C917CE" w:rsidRDefault="00000000">
      <w:pPr>
        <w:pStyle w:val="Heading2"/>
      </w:pPr>
      <w:r>
        <w:t>AI Usage Log (Mandatory)</w:t>
      </w:r>
    </w:p>
    <w:p w14:paraId="1B86E828" w14:textId="77777777" w:rsidR="00C917CE" w:rsidRDefault="00000000">
      <w:pPr>
        <w:pStyle w:val="ListBullet"/>
      </w:pPr>
      <w:r>
        <w:t>Record prompts used</w:t>
      </w:r>
    </w:p>
    <w:p w14:paraId="218501E0" w14:textId="77777777" w:rsidR="00C917CE" w:rsidRDefault="00000000">
      <w:pPr>
        <w:pStyle w:val="ListBullet"/>
      </w:pPr>
      <w:r>
        <w:t>List accepted AI suggestions</w:t>
      </w:r>
    </w:p>
    <w:p w14:paraId="06A5C2D3" w14:textId="77777777" w:rsidR="00C917CE" w:rsidRDefault="00000000">
      <w:pPr>
        <w:pStyle w:val="ListBullet"/>
      </w:pPr>
      <w:r>
        <w:t>List modified AI suggestions</w:t>
      </w:r>
    </w:p>
    <w:p w14:paraId="202FC0F7" w14:textId="77777777" w:rsidR="00C917CE" w:rsidRDefault="00000000">
      <w:pPr>
        <w:pStyle w:val="ListBullet"/>
      </w:pPr>
      <w:r>
        <w:t>List rejected AI suggestions with reasons</w:t>
      </w:r>
    </w:p>
    <w:p w14:paraId="630A92EE" w14:textId="77777777" w:rsidR="00C917CE" w:rsidRDefault="00000000">
      <w:pPr>
        <w:pStyle w:val="ListBullet"/>
      </w:pPr>
      <w:r>
        <w:t>Explain validation performed before accepting AI-generated code</w:t>
      </w:r>
    </w:p>
    <w:p w14:paraId="2B1A4474" w14:textId="77777777" w:rsidR="00C917CE" w:rsidRDefault="00000000">
      <w:pPr>
        <w:pStyle w:val="Heading2"/>
      </w:pPr>
      <w:r>
        <w:t>Submission</w:t>
      </w:r>
    </w:p>
    <w:p w14:paraId="29C0D9F4" w14:textId="77777777" w:rsidR="00C917CE" w:rsidRDefault="00000000">
      <w:pPr>
        <w:pStyle w:val="ListBullet"/>
      </w:pPr>
      <w:r>
        <w:t>Source code</w:t>
      </w:r>
    </w:p>
    <w:p w14:paraId="667627E0" w14:textId="77777777" w:rsidR="00C917CE" w:rsidRDefault="00000000">
      <w:pPr>
        <w:pStyle w:val="ListBullet"/>
      </w:pPr>
      <w:r>
        <w:t>SQL scripts</w:t>
      </w:r>
    </w:p>
    <w:p w14:paraId="5DE4AC17" w14:textId="77777777" w:rsidR="00C917CE" w:rsidRDefault="00000000">
      <w:pPr>
        <w:pStyle w:val="ListBullet"/>
      </w:pPr>
      <w:r>
        <w:t>README with setup instructions</w:t>
      </w:r>
    </w:p>
    <w:p w14:paraId="28AAE7E4" w14:textId="77777777" w:rsidR="00C917CE" w:rsidRDefault="00000000">
      <w:pPr>
        <w:pStyle w:val="ListBullet"/>
      </w:pPr>
      <w:r>
        <w:t>AI Usage Log</w:t>
      </w:r>
    </w:p>
    <w:p w14:paraId="3F8EE122" w14:textId="77777777" w:rsidR="00C917CE" w:rsidRDefault="00000000">
      <w:pPr>
        <w:pStyle w:val="ListBullet"/>
      </w:pPr>
      <w:r>
        <w:t>Screenshots or short demo video (optional)</w:t>
      </w:r>
    </w:p>
    <w:sectPr w:rsidR="00C917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600758">
    <w:abstractNumId w:val="8"/>
  </w:num>
  <w:num w:numId="2" w16cid:durableId="827326845">
    <w:abstractNumId w:val="6"/>
  </w:num>
  <w:num w:numId="3" w16cid:durableId="1704011940">
    <w:abstractNumId w:val="5"/>
  </w:num>
  <w:num w:numId="4" w16cid:durableId="1232892016">
    <w:abstractNumId w:val="4"/>
  </w:num>
  <w:num w:numId="5" w16cid:durableId="617764639">
    <w:abstractNumId w:val="7"/>
  </w:num>
  <w:num w:numId="6" w16cid:durableId="796410682">
    <w:abstractNumId w:val="3"/>
  </w:num>
  <w:num w:numId="7" w16cid:durableId="997610642">
    <w:abstractNumId w:val="2"/>
  </w:num>
  <w:num w:numId="8" w16cid:durableId="1215699471">
    <w:abstractNumId w:val="1"/>
  </w:num>
  <w:num w:numId="9" w16cid:durableId="75841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CCC"/>
    <w:rsid w:val="0029639D"/>
    <w:rsid w:val="00326F90"/>
    <w:rsid w:val="00AA1D8D"/>
    <w:rsid w:val="00B47730"/>
    <w:rsid w:val="00C917CE"/>
    <w:rsid w:val="00CB0664"/>
    <w:rsid w:val="00EC2D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7090B8"/>
  <w14:defaultImageDpi w14:val="300"/>
  <w15:docId w15:val="{12B5BD8A-85BA-4606-8F53-A1EA868C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Veerender Kumar</cp:lastModifiedBy>
  <cp:revision>2</cp:revision>
  <dcterms:created xsi:type="dcterms:W3CDTF">2013-12-23T23:15:00Z</dcterms:created>
  <dcterms:modified xsi:type="dcterms:W3CDTF">2026-07-13T12:33:00Z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{190DA313-B3DC-40F6-95A1-1BB0A4FA13B4}</vt:lpwstr>
  </property>
  <property fmtid="{D5CDD505-2E9C-101B-9397-08002B2CF9AE}" pid="3" name="DLPManualFileClassificationLastModifiedBy">
    <vt:lpwstr>DOMAIN\VKumar2</vt:lpwstr>
  </property>
  <property fmtid="{D5CDD505-2E9C-101B-9397-08002B2CF9AE}" pid="4" name="DLPManualFileClassificationLastModificationDate">
    <vt:lpwstr>1783945980</vt:lpwstr>
  </property>
  <property fmtid="{D5CDD505-2E9C-101B-9397-08002B2CF9AE}" pid="5" name="DLPManualFileClassificationVersion">
    <vt:lpwstr>11.12.0.808</vt:lpwstr>
  </property>
</Properties>
</file>